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14E2" w14:textId="77777777" w:rsidR="0089419B" w:rsidRDefault="00000000">
      <w:pPr>
        <w:pStyle w:val="Title"/>
        <w:jc w:val="center"/>
      </w:pPr>
      <w:r>
        <w:t>Fruit Image Classification Project</w:t>
      </w:r>
    </w:p>
    <w:p w14:paraId="30F813EB" w14:textId="77777777" w:rsidR="0089419B" w:rsidRDefault="00000000">
      <w:pPr>
        <w:jc w:val="center"/>
      </w:pPr>
      <w:r>
        <w:rPr>
          <w:i/>
          <w:sz w:val="24"/>
        </w:rPr>
        <w:t>Project Summary</w:t>
      </w:r>
    </w:p>
    <w:p w14:paraId="3820F4D7" w14:textId="77777777" w:rsidR="0089419B" w:rsidRDefault="0089419B">
      <w:pPr>
        <w:pBdr>
          <w:bottom w:val="single" w:sz="6" w:space="1" w:color="B7B7B7"/>
        </w:pBdr>
        <w:spacing w:after="240"/>
      </w:pPr>
    </w:p>
    <w:p w14:paraId="635DA71B" w14:textId="77777777" w:rsidR="0089419B" w:rsidRDefault="00000000">
      <w:pPr>
        <w:pStyle w:val="Heading1"/>
      </w:pPr>
      <w:r>
        <w:t>Project Overview</w:t>
      </w:r>
    </w:p>
    <w:p w14:paraId="1AE0B032" w14:textId="5F60E62F" w:rsidR="0089419B" w:rsidRDefault="00000000">
      <w:pPr>
        <w:jc w:val="both"/>
      </w:pPr>
      <w:r>
        <w:t>This project is a practical deep learning project focused on classifying different types of fruits from images.</w:t>
      </w:r>
      <w:r w:rsidR="004550BC">
        <w:t xml:space="preserve"> </w:t>
      </w:r>
      <w:r>
        <w:t>I</w:t>
      </w:r>
      <w:r w:rsidR="004550BC">
        <w:t xml:space="preserve"> </w:t>
      </w:r>
      <w:r>
        <w:t>built it using Python, TensorFlow, and Keras as part of my journey to refresh and strengthen my skills in artificial intelligence, deep learning, and computer vision.</w:t>
      </w:r>
    </w:p>
    <w:p w14:paraId="38D42B88" w14:textId="77777777" w:rsidR="0089419B" w:rsidRDefault="00000000">
      <w:pPr>
        <w:jc w:val="both"/>
      </w:pPr>
      <w:r>
        <w:t>The main idea of the project is to train a Convolutional Neural Network (CNN) to recognize fruit categories based on visual patterns such as shape, color, and texture. The dataset was collected from Kaggle and organized in a simple folder structure, where the training folder contains labeled fruit images grouped by category, and the testing folder contains fruit images used to check the model’s classification performance.</w:t>
      </w:r>
    </w:p>
    <w:p w14:paraId="3E96D12E" w14:textId="77777777" w:rsidR="0089419B" w:rsidRDefault="00000000">
      <w:pPr>
        <w:jc w:val="both"/>
      </w:pPr>
      <w:r>
        <w:t>Before training the model, the images were resized and preprocessed so they could be used consistently by the CNN. After that, the model was trained on the labeled images and then tested to see how well it could classify fruit images into the correct categories.</w:t>
      </w:r>
    </w:p>
    <w:p w14:paraId="3AE3A435" w14:textId="77777777" w:rsidR="0089419B" w:rsidRDefault="00000000">
      <w:pPr>
        <w:pStyle w:val="Heading1"/>
      </w:pPr>
      <w:r>
        <w:t>What I Practiced</w:t>
      </w:r>
    </w:p>
    <w:p w14:paraId="4A1F5E91" w14:textId="77777777" w:rsidR="0089419B" w:rsidRDefault="00000000">
      <w:pPr>
        <w:jc w:val="both"/>
      </w:pPr>
      <w:r>
        <w:t>Through this project, I practiced the main steps of a computer vision workflow, including loading image data from folders, preparing and preprocessing images, building a CNN architecture, training the model, testing classification results, displaying confidence scores, and saving the trained model for future use.</w:t>
      </w:r>
    </w:p>
    <w:p w14:paraId="307BCE4C" w14:textId="77777777" w:rsidR="0089419B" w:rsidRDefault="00000000">
      <w:pPr>
        <w:pStyle w:val="Heading1"/>
      </w:pPr>
      <w:r>
        <w:t>Main Features</w:t>
      </w:r>
    </w:p>
    <w:p w14:paraId="18A6097C" w14:textId="77777777" w:rsidR="0089419B" w:rsidRDefault="00000000">
      <w:pPr>
        <w:pStyle w:val="ListBullet"/>
      </w:pPr>
      <w:r>
        <w:t>Automatic dataset loading from image folders</w:t>
      </w:r>
    </w:p>
    <w:p w14:paraId="34C6A5A7" w14:textId="77777777" w:rsidR="0089419B" w:rsidRDefault="00000000">
      <w:pPr>
        <w:pStyle w:val="ListBullet"/>
      </w:pPr>
      <w:r>
        <w:t>Image preprocessing and resizing</w:t>
      </w:r>
    </w:p>
    <w:p w14:paraId="43CDB5B5" w14:textId="77777777" w:rsidR="0089419B" w:rsidRDefault="00000000">
      <w:pPr>
        <w:pStyle w:val="ListBullet"/>
      </w:pPr>
      <w:r>
        <w:t>CNN-based training pipeline</w:t>
      </w:r>
    </w:p>
    <w:p w14:paraId="45C0C9E1" w14:textId="77777777" w:rsidR="0089419B" w:rsidRDefault="00000000">
      <w:pPr>
        <w:pStyle w:val="ListBullet"/>
      </w:pPr>
      <w:r>
        <w:t>Multi-class fruit classification</w:t>
      </w:r>
    </w:p>
    <w:p w14:paraId="100D9083" w14:textId="77777777" w:rsidR="0089419B" w:rsidRDefault="00000000">
      <w:pPr>
        <w:pStyle w:val="ListBullet"/>
      </w:pPr>
      <w:r>
        <w:t>Confidence score output</w:t>
      </w:r>
    </w:p>
    <w:p w14:paraId="736DA7E9" w14:textId="77777777" w:rsidR="0089419B" w:rsidRDefault="00000000">
      <w:pPr>
        <w:pStyle w:val="ListBullet"/>
      </w:pPr>
      <w:r>
        <w:t>Saved trained model for future use</w:t>
      </w:r>
    </w:p>
    <w:p w14:paraId="50CF89EF" w14:textId="77777777" w:rsidR="0089419B" w:rsidRDefault="00000000">
      <w:pPr>
        <w:pStyle w:val="ListBullet"/>
      </w:pPr>
      <w:r>
        <w:t>Testing on multiple fruit images</w:t>
      </w:r>
    </w:p>
    <w:p w14:paraId="44EB6C11" w14:textId="77777777" w:rsidR="0089419B" w:rsidRDefault="00000000">
      <w:pPr>
        <w:pStyle w:val="Heading1"/>
      </w:pPr>
      <w:r>
        <w:t>Technologies Used</w:t>
      </w:r>
    </w:p>
    <w:p w14:paraId="169DA4A4" w14:textId="77777777" w:rsidR="0089419B" w:rsidRDefault="00000000">
      <w:pPr>
        <w:jc w:val="both"/>
      </w:pPr>
      <w:r>
        <w:t>Python, TensorFlow, Keras, NumPy, Deep Learning, and Computer Vision.</w:t>
      </w:r>
    </w:p>
    <w:p w14:paraId="1A8F7CC7" w14:textId="77777777" w:rsidR="0089419B" w:rsidRDefault="00000000">
      <w:pPr>
        <w:pStyle w:val="Heading1"/>
      </w:pPr>
      <w:r>
        <w:lastRenderedPageBreak/>
        <w:t>Skills Demonstrated</w:t>
      </w:r>
    </w:p>
    <w:p w14:paraId="0DB2A1E2" w14:textId="11006284" w:rsidR="0089419B" w:rsidRDefault="00000000">
      <w:pPr>
        <w:jc w:val="both"/>
      </w:pPr>
      <w:r>
        <w:t xml:space="preserve">This project demonstrates practical skills in Python programming, deep learning model development, image classification, data preprocessing, machine learning workflow, model saving, </w:t>
      </w:r>
      <w:r w:rsidR="004550BC">
        <w:t xml:space="preserve">and </w:t>
      </w:r>
      <w:r>
        <w:t>problem-solving.</w:t>
      </w:r>
    </w:p>
    <w:p w14:paraId="063A8AFE" w14:textId="59BD9D0E" w:rsidR="0089419B" w:rsidRDefault="00226799">
      <w:pPr>
        <w:jc w:val="both"/>
      </w:pPr>
      <w:proofErr w:type="spellStart"/>
      <w:r>
        <w:t>Github</w:t>
      </w:r>
      <w:proofErr w:type="spellEnd"/>
      <w:r>
        <w:t xml:space="preserve">: </w:t>
      </w:r>
      <w:hyperlink r:id="rId8" w:history="1">
        <w:r w:rsidRPr="00832082">
          <w:rPr>
            <w:rStyle w:val="Hyperlink"/>
          </w:rPr>
          <w:t>https://github.com/AhmadiElayan</w:t>
        </w:r>
      </w:hyperlink>
    </w:p>
    <w:p w14:paraId="4F040D72" w14:textId="4CC2787F" w:rsidR="00226799" w:rsidRDefault="00226799">
      <w:pPr>
        <w:jc w:val="both"/>
      </w:pPr>
      <w:r>
        <w:t xml:space="preserve">Linked-in: </w:t>
      </w:r>
      <w:hyperlink r:id="rId9" w:history="1">
        <w:r w:rsidRPr="00832082">
          <w:rPr>
            <w:rStyle w:val="Hyperlink"/>
          </w:rPr>
          <w:t>https://www.linkedin.com/in/ahmad-elayan-077463280/</w:t>
        </w:r>
      </w:hyperlink>
    </w:p>
    <w:p w14:paraId="4FE7218C" w14:textId="77777777" w:rsidR="00226799" w:rsidRDefault="00226799">
      <w:pPr>
        <w:jc w:val="both"/>
      </w:pPr>
    </w:p>
    <w:sectPr w:rsidR="00226799" w:rsidSect="00034616">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98AC" w14:textId="77777777" w:rsidR="003F7F88" w:rsidRDefault="003F7F88">
      <w:pPr>
        <w:spacing w:after="0" w:line="240" w:lineRule="auto"/>
      </w:pPr>
      <w:r>
        <w:separator/>
      </w:r>
    </w:p>
  </w:endnote>
  <w:endnote w:type="continuationSeparator" w:id="0">
    <w:p w14:paraId="2E6D66F2" w14:textId="77777777" w:rsidR="003F7F88" w:rsidRDefault="003F7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7838" w14:textId="77777777" w:rsidR="0089419B" w:rsidRDefault="00000000">
    <w:pPr>
      <w:pStyle w:val="Footer"/>
      <w:jc w:val="center"/>
    </w:pPr>
    <w:r>
      <w:rPr>
        <w:sz w:val="18"/>
      </w:rPr>
      <w:t>Fruit Image Classification Project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96A6" w14:textId="77777777" w:rsidR="003F7F88" w:rsidRDefault="003F7F88">
      <w:pPr>
        <w:spacing w:after="0" w:line="240" w:lineRule="auto"/>
      </w:pPr>
      <w:r>
        <w:separator/>
      </w:r>
    </w:p>
  </w:footnote>
  <w:footnote w:type="continuationSeparator" w:id="0">
    <w:p w14:paraId="315FF771" w14:textId="77777777" w:rsidR="003F7F88" w:rsidRDefault="003F7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653033">
    <w:abstractNumId w:val="8"/>
  </w:num>
  <w:num w:numId="2" w16cid:durableId="485710415">
    <w:abstractNumId w:val="6"/>
  </w:num>
  <w:num w:numId="3" w16cid:durableId="1381250830">
    <w:abstractNumId w:val="5"/>
  </w:num>
  <w:num w:numId="4" w16cid:durableId="185756979">
    <w:abstractNumId w:val="4"/>
  </w:num>
  <w:num w:numId="5" w16cid:durableId="644043506">
    <w:abstractNumId w:val="7"/>
  </w:num>
  <w:num w:numId="6" w16cid:durableId="1499883461">
    <w:abstractNumId w:val="3"/>
  </w:num>
  <w:num w:numId="7" w16cid:durableId="1007438537">
    <w:abstractNumId w:val="2"/>
  </w:num>
  <w:num w:numId="8" w16cid:durableId="1098480175">
    <w:abstractNumId w:val="1"/>
  </w:num>
  <w:num w:numId="9" w16cid:durableId="81464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4A"/>
    <w:rsid w:val="0015074B"/>
    <w:rsid w:val="00226799"/>
    <w:rsid w:val="0029639D"/>
    <w:rsid w:val="00326F90"/>
    <w:rsid w:val="003A7B2E"/>
    <w:rsid w:val="003F7F88"/>
    <w:rsid w:val="004550BC"/>
    <w:rsid w:val="0089419B"/>
    <w:rsid w:val="00AA1D8D"/>
    <w:rsid w:val="00B47730"/>
    <w:rsid w:val="00CB0664"/>
    <w:rsid w:val="00F53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CEF5E"/>
  <w14:defaultImageDpi w14:val="300"/>
  <w15:docId w15:val="{B717781B-4130-41D3-B679-EFE1717B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6799"/>
    <w:rPr>
      <w:color w:val="0000FF" w:themeColor="hyperlink"/>
      <w:u w:val="single"/>
    </w:rPr>
  </w:style>
  <w:style w:type="character" w:styleId="UnresolvedMention">
    <w:name w:val="Unresolved Mention"/>
    <w:basedOn w:val="DefaultParagraphFont"/>
    <w:uiPriority w:val="99"/>
    <w:semiHidden/>
    <w:unhideWhenUsed/>
    <w:rsid w:val="00226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madiElay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ahmad-elayan-077463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Elayan</cp:lastModifiedBy>
  <cp:revision>3</cp:revision>
  <dcterms:created xsi:type="dcterms:W3CDTF">2013-12-23T23:15:00Z</dcterms:created>
  <dcterms:modified xsi:type="dcterms:W3CDTF">2026-04-28T21:10:00Z</dcterms:modified>
  <cp:category/>
</cp:coreProperties>
</file>